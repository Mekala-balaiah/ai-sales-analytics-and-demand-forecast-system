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C0"/>
          <w:sz w:val="36"/>
        </w:rPr>
        <w:t>AI-POWERED SALES ANALYTICS AND DEMAND FORECAST SYSTEM</w:t>
      </w:r>
    </w:p>
    <w:p>
      <w:pPr>
        <w:jc w:val="center"/>
      </w:pPr>
    </w:p>
    <w:p>
      <w:pPr>
        <w:jc w:val="center"/>
      </w:pPr>
      <w:r>
        <w:rPr>
          <w:i/>
          <w:color w:val="C00000"/>
          <w:sz w:val="22"/>
        </w:rPr>
        <w:t>A Project Report submitted to</w:t>
      </w:r>
    </w:p>
    <w:p>
      <w:pPr>
        <w:jc w:val="center"/>
      </w:pPr>
      <w:r>
        <w:rPr>
          <w:color w:val="0070C0"/>
          <w:sz w:val="24"/>
        </w:rPr>
        <w:t>JNTUA, Ananthapuramu</w:t>
      </w:r>
    </w:p>
    <w:p>
      <w:pPr>
        <w:jc w:val="center"/>
      </w:pPr>
      <w:r>
        <w:rPr>
          <w:i/>
          <w:sz w:val="22"/>
        </w:rPr>
        <w:t>In partial fulfillment of the requirements for the award of the degree of</w:t>
      </w:r>
    </w:p>
    <w:p>
      <w:pPr>
        <w:jc w:val="center"/>
      </w:pPr>
      <w:r>
        <w:rPr>
          <w:b/>
          <w:color w:val="008000"/>
          <w:sz w:val="28"/>
        </w:rPr>
        <w:t>BACHELOR OF TECHNOLOGY</w:t>
      </w:r>
    </w:p>
    <w:p>
      <w:pPr>
        <w:jc w:val="center"/>
      </w:pPr>
      <w:r>
        <w:rPr>
          <w:b/>
          <w:color w:val="FF0000"/>
          <w:sz w:val="28"/>
        </w:rPr>
        <w:t>COMPUTER SCIENCE AND ENGINEERING</w:t>
      </w:r>
    </w:p>
    <w:p>
      <w:pPr>
        <w:jc w:val="center"/>
      </w:pPr>
    </w:p>
    <w:p>
      <w:pPr>
        <w:jc w:val="center"/>
      </w:pPr>
      <w:r>
        <w:rPr>
          <w:sz w:val="24"/>
        </w:rPr>
        <w:t>By</w:t>
      </w:r>
    </w:p>
    <w:p>
      <w:pPr>
        <w:jc w:val="center"/>
      </w:pPr>
      <w:r>
        <w:rPr>
          <w:b/>
          <w:color w:val="FF0000"/>
          <w:sz w:val="22"/>
        </w:rPr>
        <w:t>22KB1A0582  -  K.SUDHARSAN</w:t>
      </w:r>
    </w:p>
    <w:p>
      <w:pPr>
        <w:jc w:val="center"/>
      </w:pPr>
      <w:r>
        <w:rPr>
          <w:b/>
          <w:color w:val="FF0000"/>
          <w:sz w:val="22"/>
        </w:rPr>
        <w:t>22KB1A0599  -  M.VAMSI KRISHNA</w:t>
      </w:r>
    </w:p>
    <w:p>
      <w:pPr>
        <w:jc w:val="center"/>
      </w:pPr>
      <w:r>
        <w:rPr>
          <w:b/>
          <w:color w:val="FF0000"/>
          <w:sz w:val="22"/>
        </w:rPr>
        <w:t>22KB1A05B5  -  M.VENKATA SAI PRASAD</w:t>
      </w:r>
    </w:p>
    <w:p>
      <w:pPr>
        <w:jc w:val="center"/>
      </w:pPr>
      <w:r>
        <w:rPr>
          <w:b/>
          <w:color w:val="FF0000"/>
          <w:sz w:val="22"/>
        </w:rPr>
        <w:t>22KB1A05C1  -  N. RAHUL</w:t>
      </w:r>
    </w:p>
    <w:p/>
    <w:p>
      <w:pPr>
        <w:jc w:val="center"/>
      </w:pPr>
      <w:r>
        <w:rPr>
          <w:color w:val="0070C0"/>
          <w:sz w:val="22"/>
        </w:rPr>
        <w:t>UNDER THE ESTEEMED GUIDANCE OF</w:t>
      </w:r>
    </w:p>
    <w:p>
      <w:pPr>
        <w:jc w:val="center"/>
      </w:pPr>
      <w:r>
        <w:rPr>
          <w:b/>
          <w:color w:val="002060"/>
          <w:sz w:val="28"/>
        </w:rPr>
        <w:t>Mr S. BALA KRISHNA, M.Tech(Ph.D)</w:t>
      </w:r>
    </w:p>
    <w:p>
      <w:pPr>
        <w:jc w:val="center"/>
      </w:pPr>
      <w:r>
        <w:rPr>
          <w:b/>
          <w:color w:val="FF0000"/>
          <w:sz w:val="22"/>
        </w:rPr>
        <w:t>Assistant Professor</w:t>
      </w:r>
    </w:p>
    <w:p>
      <w:pPr>
        <w:jc w:val="center"/>
      </w:pPr>
      <w:r>
        <w:rPr>
          <w:b/>
          <w:color w:val="C00000"/>
          <w:sz w:val="22"/>
        </w:rPr>
        <w:t>Department of Computer Science and Engineering</w:t>
      </w:r>
    </w:p>
    <w:p>
      <w:pPr>
        <w:jc w:val="center"/>
      </w:pPr>
    </w:p>
    <w:p>
      <w:pPr>
        <w:jc w:val="center"/>
      </w:pPr>
      <w:r>
        <w:rPr>
          <w:i/>
        </w:rPr>
        <w:br/>
        <w:t>[INSERT COLLEGE LOGO HERE]</w:t>
        <w:br/>
      </w:r>
    </w:p>
    <w:p>
      <w:pPr>
        <w:jc w:val="center"/>
      </w:pPr>
      <w:r>
        <w:rPr>
          <w:b/>
          <w:color w:val="1F497D"/>
          <w:sz w:val="22"/>
        </w:rPr>
        <w:t>DEPARTMENT OF COMPUTER SCIENCE AND ENGINEERING</w:t>
      </w:r>
    </w:p>
    <w:p>
      <w:pPr>
        <w:jc w:val="center"/>
      </w:pPr>
      <w:r>
        <w:rPr>
          <w:b/>
          <w:color w:val="7030A0"/>
          <w:sz w:val="28"/>
        </w:rPr>
        <w:t>N.B.K.R INSTITUTE OF SCIENCE &amp; TECHNOLOGY</w:t>
      </w:r>
    </w:p>
    <w:p>
      <w:pPr>
        <w:jc w:val="center"/>
      </w:pPr>
      <w:r>
        <w:rPr>
          <w:color w:val="1F497D"/>
          <w:sz w:val="24"/>
        </w:rPr>
        <w:t>(Autonomous)</w:t>
      </w:r>
    </w:p>
    <w:p>
      <w:pPr>
        <w:jc w:val="center"/>
      </w:pPr>
      <w:r>
        <w:rPr>
          <w:color w:val="1F497D"/>
          <w:sz w:val="20"/>
        </w:rPr>
        <w:t>VIDYANAGAR – 524413, TIRUPATI DIST, AP</w:t>
      </w:r>
    </w:p>
    <w:p>
      <w:pPr>
        <w:jc w:val="center"/>
      </w:pPr>
      <w:r>
        <w:rPr>
          <w:b/>
          <w:color w:val="C00000"/>
          <w:sz w:val="24"/>
        </w:rPr>
        <w:t>APRIL - 2025</w:t>
      </w:r>
    </w:p>
    <w:p>
      <w:r>
        <w:br w:type="page"/>
      </w:r>
    </w:p>
    <w:p>
      <w:pPr>
        <w:jc w:val="center"/>
      </w:pPr>
      <w:r>
        <w:rPr>
          <w:b/>
          <w:color w:val="C00000"/>
          <w:sz w:val="32"/>
          <w:u w:val="single"/>
        </w:rPr>
        <w:t>BONAFIDE CERTIFICATE</w:t>
      </w:r>
    </w:p>
    <w:p/>
    <w:p>
      <w:pPr>
        <w:jc w:val="both"/>
      </w:pPr>
      <w:r>
        <w:rPr>
          <w:sz w:val="24"/>
        </w:rPr>
        <w:t>This is to certify that the project work entitled “AI-POWERED SALES ANALYTICS AND DEMAND FORECAST SYSTEM” is a bonafide work done by K.SUDHARSAN (22KB1A0582), M.VAMSI KRISHNA (22KB1A0599), M.VENKATA SAI PRASAD (22KB1A05B5) in the department of Computer Science &amp; Engineering, N.B.K.R. Institute of Science and Technology, Vidyanagar and is submitted to JNTUA, Ananthapuramu in the partial fulfillment for the award of B.Tech degree in Computer Science &amp; Engineering. This work has been carried out under my supervision.</w:t>
      </w:r>
    </w:p>
    <w:p>
      <w:r>
        <w:br/>
        <w:br/>
      </w:r>
    </w:p>
    <w:tbl>
      <w:tblPr>
        <w:tblW w:type="auto" w:w="0"/>
        <w:tblLook w:firstColumn="1" w:firstRow="1" w:lastColumn="0" w:lastRow="0" w:noHBand="0" w:noVBand="1" w:val="04A0"/>
      </w:tblPr>
      <w:tblGrid>
        <w:gridCol w:w="4320"/>
        <w:gridCol w:w="4320"/>
      </w:tblGrid>
      <w:tr>
        <w:tc>
          <w:tcPr>
            <w:tcW w:type="dxa" w:w="4320"/>
          </w:tcPr>
          <w:p>
            <w:pPr>
              <w:jc w:val="left"/>
            </w:pPr>
            <w:r>
              <w:rPr>
                <w:b/>
                <w:sz w:val="20"/>
              </w:rPr>
              <w:t>Mr S. BALA KRISHNA, M.Tech(Ph.D)</w:t>
              <w:br/>
              <w:t>Assistant Professor</w:t>
              <w:br/>
              <w:t>Department of CSE</w:t>
              <w:br/>
              <w:t>NBKRIST, Vidyanagar</w:t>
            </w:r>
          </w:p>
        </w:tc>
        <w:tc>
          <w:tcPr>
            <w:tcW w:type="dxa" w:w="4320"/>
          </w:tcPr>
          <w:p>
            <w:pPr>
              <w:jc w:val="right"/>
            </w:pPr>
            <w:r>
              <w:rPr>
                <w:b/>
                <w:sz w:val="20"/>
              </w:rPr>
              <w:t>Dr. A. RAJASEKHAR REDDY</w:t>
              <w:br/>
              <w:t>Professor &amp; Head</w:t>
              <w:br/>
              <w:t>Department of CSE</w:t>
              <w:br/>
              <w:t>NBKRIST, Vidyanagar</w:t>
            </w:r>
          </w:p>
        </w:tc>
      </w:tr>
    </w:tbl>
    <w:p>
      <w:r>
        <w:br/>
        <w:br/>
        <w:t>Submitted for the Viva-Voce Examination held on: ___________</w:t>
      </w:r>
    </w:p>
    <w:p>
      <w:r>
        <w:br w:type="page"/>
      </w:r>
    </w:p>
    <w:p>
      <w:pPr>
        <w:jc w:val="center"/>
      </w:pPr>
      <w:r>
        <w:rPr>
          <w:b/>
          <w:sz w:val="32"/>
        </w:rPr>
        <w:t>ACKNOWLEDGEMENT</w:t>
      </w:r>
    </w:p>
    <w:p>
      <w:pPr>
        <w:jc w:val="both"/>
      </w:pPr>
      <w:r>
        <w:t>The satisfaction that accompanies the successful completion of a project would be incomplete without the people who made it possible because of their constant guidance and encouragement crowned our efforts with success.</w:t>
      </w:r>
    </w:p>
    <w:p>
      <w:pPr>
        <w:jc w:val="both"/>
      </w:pPr>
      <w:r>
        <w:t>We convey our special thanks to Dr. Y. Venkata Rami Reddy respectable chairman of N.B.K.R. Institute of Science and Technology, for providing excellent infrastructure in our campus for the completion of the project.</w:t>
      </w:r>
    </w:p>
    <w:p>
      <w:pPr>
        <w:jc w:val="both"/>
      </w:pPr>
      <w:r>
        <w:t>We convey our special thanks to Sri N. Ram Kumar respectable correspondent of N.B.K.R. Institute of Science and Technology, for providing excellent infrastructure in our campus for the completion of the project.</w:t>
      </w:r>
    </w:p>
    <w:p>
      <w:pPr>
        <w:jc w:val="both"/>
      </w:pPr>
      <w:r>
        <w:t>We are grateful to Dr. V. Vijaya Kumar Reddy, Director, of N.B.K.R Institute of Science and Technology for allowing us to avail all the facilities in the college.</w:t>
      </w:r>
    </w:p>
    <w:p>
      <w:pPr>
        <w:jc w:val="both"/>
      </w:pPr>
      <w:r>
        <w:t>We express our sincere gratitude to Dr. A. Raja Sekhar Reddy, Professor, Head of the Department, Computer Science &amp; Engineering, for providing exceptional facilities for successful completion of our project.</w:t>
      </w:r>
    </w:p>
    <w:p>
      <w:pPr>
        <w:jc w:val="both"/>
      </w:pPr>
      <w:r>
        <w:t>We express our sincere gratitude to our Project Guide Mr S. Bala Krishna, Assistant Professor, Department of Computer Science &amp; Engineering, for guiding us towards successful completion of project.</w:t>
      </w:r>
    </w:p>
    <w:p>
      <w:pPr>
        <w:jc w:val="both"/>
      </w:pPr>
      <w:r>
        <w:t>We would like to convey our heartful thanks to Staff members, Lab technicians, and our friends, who extended their cooperation in making this project a successful one.</w:t>
      </w:r>
    </w:p>
    <w:p>
      <w:r>
        <w:br w:type="page"/>
      </w:r>
    </w:p>
    <w:p>
      <w:pPr>
        <w:jc w:val="center"/>
      </w:pPr>
      <w:r>
        <w:rPr>
          <w:b/>
          <w:sz w:val="32"/>
        </w:rPr>
        <w:t>INDEX</w:t>
      </w:r>
    </w:p>
    <w:tbl>
      <w:tblPr>
        <w:tblStyle w:val="TableGrid"/>
        <w:tblW w:type="auto" w:w="0"/>
        <w:tblLook w:firstColumn="1" w:firstRow="1" w:lastColumn="0" w:lastRow="0" w:noHBand="0" w:noVBand="1" w:val="04A0"/>
      </w:tblPr>
      <w:tblGrid>
        <w:gridCol w:w="2880"/>
        <w:gridCol w:w="2880"/>
        <w:gridCol w:w="2880"/>
      </w:tblGrid>
      <w:tr>
        <w:tc>
          <w:tcPr>
            <w:tcW w:type="dxa" w:w="2880"/>
          </w:tcPr>
          <w:p>
            <w:r>
              <w:t>CHAPTER</w:t>
            </w:r>
          </w:p>
        </w:tc>
        <w:tc>
          <w:tcPr>
            <w:tcW w:type="dxa" w:w="2880"/>
          </w:tcPr>
          <w:p>
            <w:r>
              <w:t>CONTENT</w:t>
            </w:r>
          </w:p>
        </w:tc>
        <w:tc>
          <w:tcPr>
            <w:tcW w:type="dxa" w:w="2880"/>
          </w:tcPr>
          <w:p>
            <w:r>
              <w:t>PAGE NO</w:t>
            </w:r>
          </w:p>
        </w:tc>
      </w:tr>
      <w:tr>
        <w:tc>
          <w:tcPr>
            <w:tcW w:type="dxa" w:w="2880"/>
          </w:tcPr>
          <w:p>
            <w:r/>
          </w:p>
        </w:tc>
        <w:tc>
          <w:tcPr>
            <w:tcW w:type="dxa" w:w="2880"/>
          </w:tcPr>
          <w:p>
            <w:r>
              <w:t>ABSTRACT</w:t>
            </w:r>
          </w:p>
        </w:tc>
        <w:tc>
          <w:tcPr>
            <w:tcW w:type="dxa" w:w="2880"/>
          </w:tcPr>
          <w:p>
            <w:r/>
          </w:p>
        </w:tc>
      </w:tr>
      <w:tr>
        <w:tc>
          <w:tcPr>
            <w:tcW w:type="dxa" w:w="2880"/>
          </w:tcPr>
          <w:p>
            <w:r>
              <w:t>1</w:t>
            </w:r>
          </w:p>
        </w:tc>
        <w:tc>
          <w:tcPr>
            <w:tcW w:type="dxa" w:w="2880"/>
          </w:tcPr>
          <w:p>
            <w:r>
              <w:t>INTRODUCTION</w:t>
            </w:r>
          </w:p>
        </w:tc>
        <w:tc>
          <w:tcPr>
            <w:tcW w:type="dxa" w:w="2880"/>
          </w:tcPr>
          <w:p>
            <w:r>
              <w:t>1-3</w:t>
            </w:r>
          </w:p>
        </w:tc>
      </w:tr>
      <w:tr>
        <w:tc>
          <w:tcPr>
            <w:tcW w:type="dxa" w:w="2880"/>
          </w:tcPr>
          <w:p>
            <w:r>
              <w:t>2</w:t>
            </w:r>
          </w:p>
        </w:tc>
        <w:tc>
          <w:tcPr>
            <w:tcW w:type="dxa" w:w="2880"/>
          </w:tcPr>
          <w:p>
            <w:r>
              <w:t>LITERATURE SURVEY</w:t>
            </w:r>
          </w:p>
        </w:tc>
        <w:tc>
          <w:tcPr>
            <w:tcW w:type="dxa" w:w="2880"/>
          </w:tcPr>
          <w:p>
            <w:r>
              <w:t>4-9</w:t>
            </w:r>
          </w:p>
        </w:tc>
      </w:tr>
      <w:tr>
        <w:tc>
          <w:tcPr>
            <w:tcW w:type="dxa" w:w="2880"/>
          </w:tcPr>
          <w:p>
            <w:r>
              <w:t>3</w:t>
            </w:r>
          </w:p>
        </w:tc>
        <w:tc>
          <w:tcPr>
            <w:tcW w:type="dxa" w:w="2880"/>
          </w:tcPr>
          <w:p>
            <w:r>
              <w:t>METHODOLOGY</w:t>
            </w:r>
          </w:p>
        </w:tc>
        <w:tc>
          <w:tcPr>
            <w:tcW w:type="dxa" w:w="2880"/>
          </w:tcPr>
          <w:p>
            <w:r>
              <w:t>10-11</w:t>
            </w:r>
          </w:p>
        </w:tc>
      </w:tr>
      <w:tr>
        <w:tc>
          <w:tcPr>
            <w:tcW w:type="dxa" w:w="2880"/>
          </w:tcPr>
          <w:p>
            <w:r>
              <w:t>4</w:t>
            </w:r>
          </w:p>
        </w:tc>
        <w:tc>
          <w:tcPr>
            <w:tcW w:type="dxa" w:w="2880"/>
          </w:tcPr>
          <w:p>
            <w:r>
              <w:t>SYSTEM ANALYSIS</w:t>
            </w:r>
          </w:p>
        </w:tc>
        <w:tc>
          <w:tcPr>
            <w:tcW w:type="dxa" w:w="2880"/>
          </w:tcPr>
          <w:p>
            <w:r>
              <w:t>12-13</w:t>
            </w:r>
          </w:p>
        </w:tc>
      </w:tr>
      <w:tr>
        <w:tc>
          <w:tcPr>
            <w:tcW w:type="dxa" w:w="2880"/>
          </w:tcPr>
          <w:p>
            <w:r>
              <w:t>5</w:t>
            </w:r>
          </w:p>
        </w:tc>
        <w:tc>
          <w:tcPr>
            <w:tcW w:type="dxa" w:w="2880"/>
          </w:tcPr>
          <w:p>
            <w:r>
              <w:t>REQUIREMENT ANALYSIS</w:t>
            </w:r>
          </w:p>
        </w:tc>
        <w:tc>
          <w:tcPr>
            <w:tcW w:type="dxa" w:w="2880"/>
          </w:tcPr>
          <w:p>
            <w:r>
              <w:t>14-17</w:t>
            </w:r>
          </w:p>
        </w:tc>
      </w:tr>
      <w:tr>
        <w:tc>
          <w:tcPr>
            <w:tcW w:type="dxa" w:w="2880"/>
          </w:tcPr>
          <w:p>
            <w:r>
              <w:t>6</w:t>
            </w:r>
          </w:p>
        </w:tc>
        <w:tc>
          <w:tcPr>
            <w:tcW w:type="dxa" w:w="2880"/>
          </w:tcPr>
          <w:p>
            <w:r>
              <w:t>SYSTEM DESIGN</w:t>
            </w:r>
          </w:p>
        </w:tc>
        <w:tc>
          <w:tcPr>
            <w:tcW w:type="dxa" w:w="2880"/>
          </w:tcPr>
          <w:p>
            <w:r>
              <w:t>18-28</w:t>
            </w:r>
          </w:p>
        </w:tc>
      </w:tr>
      <w:tr>
        <w:tc>
          <w:tcPr>
            <w:tcW w:type="dxa" w:w="2880"/>
          </w:tcPr>
          <w:p>
            <w:r>
              <w:t>7</w:t>
            </w:r>
          </w:p>
        </w:tc>
        <w:tc>
          <w:tcPr>
            <w:tcW w:type="dxa" w:w="2880"/>
          </w:tcPr>
          <w:p>
            <w:r>
              <w:t>IMPLEMENTATION AND RESULTS</w:t>
            </w:r>
          </w:p>
        </w:tc>
        <w:tc>
          <w:tcPr>
            <w:tcW w:type="dxa" w:w="2880"/>
          </w:tcPr>
          <w:p>
            <w:r>
              <w:t>29-44</w:t>
            </w:r>
          </w:p>
        </w:tc>
      </w:tr>
      <w:tr>
        <w:tc>
          <w:tcPr>
            <w:tcW w:type="dxa" w:w="2880"/>
          </w:tcPr>
          <w:p>
            <w:r>
              <w:t>8</w:t>
            </w:r>
          </w:p>
        </w:tc>
        <w:tc>
          <w:tcPr>
            <w:tcW w:type="dxa" w:w="2880"/>
          </w:tcPr>
          <w:p>
            <w:r>
              <w:t>PYTHON ENVIRONMENT</w:t>
            </w:r>
          </w:p>
        </w:tc>
        <w:tc>
          <w:tcPr>
            <w:tcW w:type="dxa" w:w="2880"/>
          </w:tcPr>
          <w:p>
            <w:r>
              <w:t>45-49</w:t>
            </w:r>
          </w:p>
        </w:tc>
      </w:tr>
      <w:tr>
        <w:tc>
          <w:tcPr>
            <w:tcW w:type="dxa" w:w="2880"/>
          </w:tcPr>
          <w:p>
            <w:r>
              <w:t>9</w:t>
            </w:r>
          </w:p>
        </w:tc>
        <w:tc>
          <w:tcPr>
            <w:tcW w:type="dxa" w:w="2880"/>
          </w:tcPr>
          <w:p>
            <w:r>
              <w:t>SYSTEM STUDY AND TESTING</w:t>
            </w:r>
          </w:p>
        </w:tc>
        <w:tc>
          <w:tcPr>
            <w:tcW w:type="dxa" w:w="2880"/>
          </w:tcPr>
          <w:p>
            <w:r>
              <w:t>50-58</w:t>
            </w:r>
          </w:p>
        </w:tc>
      </w:tr>
      <w:tr>
        <w:tc>
          <w:tcPr>
            <w:tcW w:type="dxa" w:w="2880"/>
          </w:tcPr>
          <w:p>
            <w:r>
              <w:t>10</w:t>
            </w:r>
          </w:p>
        </w:tc>
        <w:tc>
          <w:tcPr>
            <w:tcW w:type="dxa" w:w="2880"/>
          </w:tcPr>
          <w:p>
            <w:r>
              <w:t>CONCLUSION</w:t>
            </w:r>
          </w:p>
        </w:tc>
        <w:tc>
          <w:tcPr>
            <w:tcW w:type="dxa" w:w="2880"/>
          </w:tcPr>
          <w:p>
            <w:r>
              <w:t>59</w:t>
            </w:r>
          </w:p>
        </w:tc>
      </w:tr>
      <w:tr>
        <w:tc>
          <w:tcPr>
            <w:tcW w:type="dxa" w:w="2880"/>
          </w:tcPr>
          <w:p>
            <w:r>
              <w:t>11</w:t>
            </w:r>
          </w:p>
        </w:tc>
        <w:tc>
          <w:tcPr>
            <w:tcW w:type="dxa" w:w="2880"/>
          </w:tcPr>
          <w:p>
            <w:r>
              <w:t>FUTURE ENHANCEMENT</w:t>
            </w:r>
          </w:p>
        </w:tc>
        <w:tc>
          <w:tcPr>
            <w:tcW w:type="dxa" w:w="2880"/>
          </w:tcPr>
          <w:p>
            <w:r>
              <w:t>60</w:t>
            </w:r>
          </w:p>
        </w:tc>
      </w:tr>
      <w:tr>
        <w:tc>
          <w:tcPr>
            <w:tcW w:type="dxa" w:w="2880"/>
          </w:tcPr>
          <w:p>
            <w:r>
              <w:t>12</w:t>
            </w:r>
          </w:p>
        </w:tc>
        <w:tc>
          <w:tcPr>
            <w:tcW w:type="dxa" w:w="2880"/>
          </w:tcPr>
          <w:p>
            <w:r>
              <w:t>REFERENCES</w:t>
            </w:r>
          </w:p>
        </w:tc>
        <w:tc>
          <w:tcPr>
            <w:tcW w:type="dxa" w:w="2880"/>
          </w:tcPr>
          <w:p>
            <w:r>
              <w:t>61-62</w:t>
            </w:r>
          </w:p>
        </w:tc>
      </w:tr>
      <w:tr>
        <w:tc>
          <w:tcPr>
            <w:tcW w:type="dxa" w:w="2880"/>
          </w:tcPr>
          <w:p>
            <w:r>
              <w:t>13</w:t>
            </w:r>
          </w:p>
        </w:tc>
        <w:tc>
          <w:tcPr>
            <w:tcW w:type="dxa" w:w="2880"/>
          </w:tcPr>
          <w:p>
            <w:r>
              <w:t>BIBLIOGRAPHY</w:t>
            </w:r>
          </w:p>
        </w:tc>
        <w:tc>
          <w:tcPr>
            <w:tcW w:type="dxa" w:w="2880"/>
          </w:tcPr>
          <w:p>
            <w:r>
              <w:t>63</w:t>
            </w:r>
          </w:p>
        </w:tc>
      </w:tr>
    </w:tbl>
    <w:p>
      <w:r>
        <w:br w:type="page"/>
      </w:r>
    </w:p>
    <w:p>
      <w:pPr>
        <w:pStyle w:val="Heading1"/>
      </w:pPr>
      <w:r>
        <w:t>ABSTRACT</w:t>
      </w:r>
    </w:p>
    <w:p>
      <w:r>
        <w:t>The AI-Powered Sales Analytics and Demand Forecast System is an advanced business intelligence tool designed for SMEs. It automates data analysis, provides AI-driven insights via Google Gemini, and forecasts sales using mathematical models, transforming raw transactional data into actionable growth strategies.</w:t>
      </w:r>
    </w:p>
    <w:p>
      <w:r>
        <w:br w:type="page"/>
      </w:r>
    </w:p>
    <w:p>
      <w:pPr>
        <w:pStyle w:val="Heading1"/>
      </w:pPr>
      <w:r>
        <w:t>1. INTRODUCTION</w:t>
      </w:r>
    </w:p>
    <w:p>
      <w:r>
        <w:t>1.1 Overview</w:t>
        <w:br/>
        <w:t>In today's data-driven world, small businesses often struggle with complex analytics. Our system simplifies this by offering a zero-config platform for sales tracking and prediction.</w:t>
        <w:br/>
        <w:br/>
        <w:t>1.2 Objectives</w:t>
        <w:br/>
        <w:t>- Automate sales data parsing.</w:t>
        <w:br/>
        <w:t>- Provide predictive forecasting (7-day horizon).</w:t>
        <w:br/>
        <w:t>- Integrate context-aware AI chat support.</w:t>
      </w:r>
    </w:p>
    <w:p>
      <w:r>
        <w:br w:type="page"/>
      </w:r>
    </w:p>
    <w:p>
      <w:pPr>
        <w:pStyle w:val="Heading1"/>
      </w:pPr>
      <w:r>
        <w:t>2. LITERATURE SURVEY</w:t>
      </w:r>
    </w:p>
    <w:p>
      <w:r>
        <w:t>Modern BI tools like Tableau and PowerBI are powerful but complex and expensive for many small businesses. Our research focused on combining MERN stack web capabilities with accessible AI (Gemini) and statistical libraries (simple-statistics) to create a more localized, intuitive experience for non-technical owners.</w:t>
      </w:r>
    </w:p>
    <w:p>
      <w:r>
        <w:br w:type="page"/>
      </w:r>
    </w:p>
    <w:p>
      <w:pPr>
        <w:pStyle w:val="Heading1"/>
      </w:pPr>
      <w:r>
        <w:t>3. METHODOLOGY</w:t>
      </w:r>
    </w:p>
    <w:p>
      <w:r>
        <w:t>We used a mixed-method approach:</w:t>
        <w:br/>
        <w:t>1. Data Aggregation: Real-time calculation of AOV and category trends.</w:t>
        <w:br/>
        <w:t>2. Mathematical Forecasting: Blending Linear Regression with Moving Averages.</w:t>
        <w:br/>
        <w:t>3. Generative AI: Using RAG-like (Retrieval Augmented Generation) context injection to guide Gemini's responses based on actual sales data.</w:t>
      </w:r>
    </w:p>
    <w:p>
      <w:r>
        <w:br w:type="page"/>
      </w:r>
    </w:p>
    <w:p>
      <w:pPr>
        <w:pStyle w:val="Heading1"/>
      </w:pPr>
      <w:r>
        <w:t>4. SYSTEM ANALYSIS</w:t>
      </w:r>
    </w:p>
    <w:p>
      <w:r>
        <w:t>4.1 Existing System</w:t>
        <w:br/>
        <w:t>Existing solutions are either manual (spreadsheets) or prohibitively expensive ERP integrations.</w:t>
        <w:br/>
        <w:br/>
        <w:t>4.2 Proposed System</w:t>
        <w:br/>
        <w:t>A cloud-based MERN application with built-in AI intelligence, requiring no manual configuration beyond data upload.</w:t>
      </w:r>
    </w:p>
    <w:p>
      <w:r>
        <w:br w:type="page"/>
      </w:r>
    </w:p>
    <w:p>
      <w:pPr>
        <w:pStyle w:val="Heading1"/>
      </w:pPr>
      <w:r>
        <w:t>5. REQUIREMENT ANALYSIS</w:t>
      </w:r>
    </w:p>
    <w:p>
      <w:r>
        <w:t>5.1 Functional Requirements</w:t>
        <w:br/>
        <w:t>- Secure Authentication (JWT)</w:t>
        <w:br/>
        <w:t>- CSV/XLSX Upload</w:t>
        <w:br/>
        <w:t>- Dynamic Chart Generation</w:t>
        <w:br/>
        <w:t>- AI Chat Bot</w:t>
        <w:br/>
        <w:br/>
        <w:t>5.2 Non-Functional Requirements</w:t>
        <w:br/>
        <w:t>- Latency &lt; 3s for AI responses</w:t>
        <w:br/>
        <w:t>- Responsive Design for mobile/desktop.</w:t>
      </w:r>
    </w:p>
    <w:p>
      <w:r>
        <w:br w:type="page"/>
      </w:r>
    </w:p>
    <w:p>
      <w:pPr>
        <w:pStyle w:val="Heading1"/>
      </w:pPr>
      <w:r>
        <w:t>6. SYSTEM DESIGN</w:t>
      </w:r>
    </w:p>
    <w:p>
      <w:r>
        <w:t>The architecture follows a decoupled MERN model:</w:t>
        <w:br/>
        <w:t>- Frontend: React 19 + Vite</w:t>
        <w:br/>
        <w:t>- Backend: Node.js + Express 5</w:t>
        <w:br/>
        <w:t>- Database: MongoDB Atlas</w:t>
        <w:br/>
        <w:t>- AI: Google Gemini API.</w:t>
      </w:r>
    </w:p>
    <w:p>
      <w:r>
        <w:br w:type="page"/>
      </w:r>
    </w:p>
    <w:p>
      <w:pPr>
        <w:pStyle w:val="Heading1"/>
      </w:pPr>
      <w:r>
        <w:t>7. IMPLEMENTATION AND RESULTS</w:t>
      </w:r>
    </w:p>
    <w:p>
      <w:r>
        <w:t>Implementation involved creating an 'AnalyticsService' to handle bulk processing and a 'ForecastingService' for regression models. Results show a parsing speed of &gt;500 records/sec and high forecast correlation with historical trends.</w:t>
      </w:r>
    </w:p>
    <w:p>
      <w:r>
        <w:br w:type="page"/>
      </w:r>
    </w:p>
    <w:p>
      <w:pPr>
        <w:pStyle w:val="Heading1"/>
      </w:pPr>
      <w:r>
        <w:t>8. PYTHON ENVIRONMENT</w:t>
      </w:r>
    </w:p>
    <w:p>
      <w:r>
        <w:t>The project uses Python for advanced data preprocessing and the generation of this documentation. Key libraries include python-docx for report generation and pandas for data cleanup tasks.</w:t>
      </w:r>
    </w:p>
    <w:p>
      <w:r>
        <w:br w:type="page"/>
      </w:r>
    </w:p>
    <w:p>
      <w:pPr>
        <w:pStyle w:val="Heading1"/>
      </w:pPr>
      <w:r>
        <w:t>9. SYSTEM STUDY AND TESTING</w:t>
      </w:r>
    </w:p>
    <w:p>
      <w:r>
        <w:t>Tested via Unit Tests for the forecasting logic and Integration Tests for the API endpoints. User Acceptance Testing (UAT) confirmed the UI is intuitive for first-time business owners.</w:t>
      </w:r>
    </w:p>
    <w:p>
      <w:r>
        <w:br w:type="page"/>
      </w:r>
    </w:p>
    <w:p>
      <w:pPr>
        <w:pStyle w:val="Heading1"/>
      </w:pPr>
      <w:r>
        <w:t>10. CONCLUSION</w:t>
      </w:r>
    </w:p>
    <w:p>
      <w:r>
        <w:t>The project demonstrates that high-level AI and analytics can be made accessible to small businesses through modern web technologies and smart API integrations.</w:t>
      </w:r>
    </w:p>
    <w:p>
      <w:r>
        <w:br w:type="page"/>
      </w:r>
    </w:p>
    <w:p>
      <w:pPr>
        <w:pStyle w:val="Heading1"/>
      </w:pPr>
      <w:r>
        <w:t>11. FUTURE ENHANCEMENT</w:t>
      </w:r>
    </w:p>
    <w:p>
      <w:r>
        <w:t>- Integration with Shopify/Amazon APIs.</w:t>
        <w:br/>
        <w:t>- Voice-controlled analytical queries.</w:t>
        <w:br/>
        <w:t>- Multi-currency support for international SMEs.</w:t>
      </w:r>
    </w:p>
    <w:p>
      <w:r>
        <w:br w:type="page"/>
      </w:r>
    </w:p>
    <w:p>
      <w:pPr>
        <w:pStyle w:val="Heading1"/>
      </w:pPr>
      <w:r>
        <w:t>12. REFERENCES</w:t>
      </w:r>
    </w:p>
    <w:p>
      <w:r>
        <w:t>1. React Docs</w:t>
        <w:br/>
        <w:t>2. Google AI Studio</w:t>
        <w:br/>
        <w:t>3. MongoDB Docs</w:t>
        <w:br/>
        <w:t>4. Node.js official documentation.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